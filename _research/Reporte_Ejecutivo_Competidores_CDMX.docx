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left"/>
      </w:pPr>
      <w:r>
        <w:rPr>
          <w:rFonts w:ascii="Arial" w:hAnsi="Arial"/>
          <w:b/>
          <w:color w:val="D97706"/>
          <w:sz w:val="18"/>
        </w:rPr>
        <w:t>● INTELIGENCIA DE MERCADO · MAYO 2026</w:t>
      </w:r>
    </w:p>
    <w:p>
      <w:pPr>
        <w:spacing w:after="0"/>
      </w:pPr>
      <w:r>
        <w:rPr>
          <w:rFonts w:ascii="Arial" w:hAnsi="Arial"/>
          <w:b/>
          <w:color w:val="0F4C4C"/>
          <w:sz w:val="72"/>
        </w:rPr>
        <w:t>Análisis de Competidores</w:t>
      </w:r>
    </w:p>
    <w:p>
      <w:pPr>
        <w:spacing w:after="400"/>
      </w:pPr>
      <w:r>
        <w:rPr>
          <w:rFonts w:ascii="Arial" w:hAnsi="Arial"/>
          <w:b/>
          <w:color w:val="D97706"/>
          <w:sz w:val="44"/>
        </w:rPr>
        <w:t>Empresas de cámaras de seguridad en CDMX</w:t>
      </w:r>
    </w:p>
    <w:p>
      <w:pPr>
        <w:spacing w:after="800"/>
        <w:pBdr>
          <w:bottom w:val="single" w:sz="8" w:space="1" w:color="0F4C4C"/>
        </w:pBdr>
      </w:pPr>
      <w:r>
        <w:rPr>
          <w:rFonts w:ascii="Arial" w:hAnsi="Arial"/>
          <w:i/>
          <w:color w:val="54514C"/>
          <w:sz w:val="26"/>
        </w:rPr>
        <w:t>Investigación de mercado y plan de posicionamiento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PROYECTO</w:t>
            </w:r>
          </w:p>
        </w:tc>
        <w:tc>
          <w:tcPr>
            <w:tcW w:type="dxa" w:w="6480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0F4C4C"/>
                <w:sz w:val="22"/>
              </w:rPr>
              <w:t>camara-de-seguridad.com</w:t>
            </w:r>
          </w:p>
        </w:tc>
      </w:tr>
      <w:tr>
        <w:tc>
          <w:tcPr>
            <w:tcW w:type="dxa" w:w="3168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ALCANCE GEOGRÁFICO</w:t>
            </w:r>
          </w:p>
        </w:tc>
        <w:tc>
          <w:tcPr>
            <w:tcW w:type="dxa" w:w="6480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0F4C4C"/>
                <w:sz w:val="22"/>
              </w:rPr>
              <w:t>CDMX + Estado de México</w:t>
            </w:r>
          </w:p>
        </w:tc>
      </w:tr>
      <w:tr>
        <w:tc>
          <w:tcPr>
            <w:tcW w:type="dxa" w:w="3168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EMPRESAS ANALIZADAS</w:t>
            </w:r>
          </w:p>
        </w:tc>
        <w:tc>
          <w:tcPr>
            <w:tcW w:type="dxa" w:w="6480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0F4C4C"/>
                <w:sz w:val="22"/>
              </w:rPr>
              <w:t>15 competidores directos</w:t>
            </w:r>
          </w:p>
        </w:tc>
      </w:tr>
      <w:tr>
        <w:tc>
          <w:tcPr>
            <w:tcW w:type="dxa" w:w="3168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FECHA DEL ANÁLISIS</w:t>
            </w:r>
          </w:p>
        </w:tc>
        <w:tc>
          <w:tcPr>
            <w:tcW w:type="dxa" w:w="6480"/>
            <w:tcBorders>
              <w:top w:val="single" w:sz="4" w:color="E8E1CB"/>
              <w:left w:val="single" w:sz="4" w:color="E8E1CB"/>
              <w:bottom w:val="single" w:sz="4" w:color="E8E1CB"/>
              <w:right w:val="single" w:sz="4" w:color="E8E1CB"/>
            </w:tcBorders>
          </w:tcPr>
          <w:p>
            <w:r>
              <w:rPr>
                <w:rFonts w:ascii="Arial" w:hAnsi="Arial"/>
                <w:b/>
                <w:color w:val="0F4C4C"/>
                <w:sz w:val="22"/>
              </w:rPr>
              <w:t>Mayo 2026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1. RESUMEN EJECUTIVO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El mercado de instalación de cámaras de seguridad en la Ciudad de México y Estado de México está fragmentado entre tres tipos de actores: corporativos internacionales con modelo de suscripción mensual (ADT México, Verisure), instaladores locales medianos con presencia digital moderada (VigilMax, PowerTec, StartPLS, Video Protección), y ingenierías especializadas en proyectos industriales y corporativos (C-Curity, EPSE, Lanaccess, Iktatech). Esta fragmentación deja un hueco claro para una propuesta que combine transparencia de precios, garantía sólida y experiencia premium sin contrato forzoso de monitoreo.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Los precios públicos disponibles muestran un piso de mercado de $3,500 MXN para una instalación residencial básica de 2 cámaras con instalación incluida, y un techo indicativo de $24,000 MXN para 16 cámaras de alta resolución sin contar proyectos industriales especiales. La mayoría de competidores no publica precios — sólo dos (VigilMax y el marketplace Cronoshare) lo hacen claramente, lo que representa una oportunidad inmediata de diferenciación: transparencia.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F7F0"/>
            <w:tcBorders>
              <w:top w:val="single" w:sz="18" w:color="D97706"/>
              <w:left w:val="single" w:sz="18" w:color="D97706"/>
              <w:bottom w:val="single" w:sz="18" w:color="D97706"/>
              <w:right w:val="single" w:sz="18" w:color="D97706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D97706"/>
                <w:sz w:val="20"/>
              </w:rPr>
              <w:t>RECOMENDACIÓN PRINCIPAL</w:t>
            </w:r>
          </w:p>
          <w:p>
            <w:pPr>
              <w:spacing w:after="0" w:line="312" w:lineRule="auto"/>
            </w:pPr>
            <w:r>
              <w:rPr>
                <w:rFonts w:ascii="Arial" w:hAnsi="Arial"/>
                <w:b/>
                <w:color w:val="0F4C4C"/>
                <w:sz w:val="22"/>
              </w:rPr>
              <w:t>Posicionar camara-de-seguridad.com como “el único instalador en CDMX con paquetes públicos, garantía de 2 años por escrito y respuesta WhatsApp &lt;15 min, sin mensualidad obligatoria.”</w:t>
            </w:r>
          </w:p>
        </w:tc>
      </w:tr>
    </w:tbl>
    <w:p>
      <w:pPr>
        <w:spacing w:after="160"/>
      </w:pP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Esta combinación no la ofrece ningún competidor revisado. ADT y Verisure dominan en monitoreo pero requieren contratos a 36 meses; los instaladores medianos son fuertes en ejecución pero opacos en precio; las ingenierías corporativas cobran la visita técnica ($350–$1,900 MXN). Hay espacio claro para un posicionamiento intermedio “profesional pero accesible”.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2. MÉTRICAS DEL MERCADO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Rangos de precio observados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Rango de mercado</w:t>
            </w:r>
          </w:p>
        </w:tc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Piso observado</w:t>
            </w:r>
          </w:p>
        </w:tc>
      </w:tr>
      <w:tr>
        <w:tc>
          <w:tcPr>
            <w:tcW w:type="dxa" w:w="475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Hogar básico (2 cám HD, DVR 4ch, 500GB)</w:t>
            </w:r>
          </w:p>
        </w:tc>
        <w:tc>
          <w:tcPr>
            <w:tcW w:type="dxa" w:w="316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$3,500 – $4,500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$3,500 (VigilMax)</w:t>
            </w:r>
          </w:p>
        </w:tc>
      </w:tr>
      <w:tr>
        <w:tc>
          <w:tcPr>
            <w:tcW w:type="dxa" w:w="475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Hogar completo (4 cám HD/Full HD, DVR 8ch, 1TB)</w:t>
            </w:r>
          </w:p>
        </w:tc>
        <w:tc>
          <w:tcPr>
            <w:tcW w:type="dxa" w:w="316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$5,500 – $7,000</w:t>
            </w:r>
          </w:p>
        </w:tc>
        <w:tc>
          <w:tcPr>
            <w:tcW w:type="dxa" w:w="2880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$5,500 (VigilMax)</w:t>
            </w:r>
          </w:p>
        </w:tc>
      </w:tr>
      <w:tr>
        <w:tc>
          <w:tcPr>
            <w:tcW w:type="dxa" w:w="475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Negocio pequeño (4 cám Full HD, NVR, 1TB)</w:t>
            </w:r>
          </w:p>
        </w:tc>
        <w:tc>
          <w:tcPr>
            <w:tcW w:type="dxa" w:w="316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$7,500 – $9,000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$7,500 (VigilMax)</w:t>
            </w:r>
          </w:p>
        </w:tc>
      </w:tr>
      <w:tr>
        <w:tc>
          <w:tcPr>
            <w:tcW w:type="dxa" w:w="475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Negocio mediano (6-8 cám Full HD, NVR, 2TB)</w:t>
            </w:r>
          </w:p>
        </w:tc>
        <w:tc>
          <w:tcPr>
            <w:tcW w:type="dxa" w:w="316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$12,000 – $15,000</w:t>
            </w:r>
          </w:p>
        </w:tc>
        <w:tc>
          <w:tcPr>
            <w:tcW w:type="dxa" w:w="2880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$12,000 (VigilMax)</w:t>
            </w:r>
          </w:p>
        </w:tc>
      </w:tr>
      <w:tr>
        <w:tc>
          <w:tcPr>
            <w:tcW w:type="dxa" w:w="475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Bodega / industrial (8-16+ cám, NVR pro)</w:t>
            </w:r>
          </w:p>
        </w:tc>
        <w:tc>
          <w:tcPr>
            <w:tcW w:type="dxa" w:w="316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$15,000 – $24,000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$15,000 (VigilMax)</w:t>
            </w:r>
          </w:p>
        </w:tc>
      </w:tr>
      <w:tr>
        <w:tc>
          <w:tcPr>
            <w:tcW w:type="dxa" w:w="475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Fraccionamiento residencial</w:t>
            </w:r>
          </w:p>
        </w:tc>
        <w:tc>
          <w:tcPr>
            <w:tcW w:type="dxa" w:w="316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$10,000 – $15,000+</w:t>
            </w:r>
          </w:p>
        </w:tc>
        <w:tc>
          <w:tcPr>
            <w:tcW w:type="dxa" w:w="2880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$10,000 (Cronoshare)</w:t>
            </w:r>
          </w:p>
        </w:tc>
      </w:tr>
      <w:tr>
        <w:tc>
          <w:tcPr>
            <w:tcW w:type="dxa" w:w="475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Monitoreo mensual con suscripción</w:t>
            </w:r>
          </w:p>
        </w:tc>
        <w:tc>
          <w:tcPr>
            <w:tcW w:type="dxa" w:w="316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$500 – $2,800 MXN/mes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$500/mes (ADT promo)</w:t>
            </w:r>
          </w:p>
        </w:tc>
      </w:tr>
    </w:tbl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Tendencias del mercado 2025-2026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1.</w:t>
      </w:r>
      <w:r>
        <w:rPr>
          <w:rFonts w:ascii="Arial" w:hAnsi="Arial"/>
          <w:color w:val="1F2937"/>
          <w:sz w:val="21"/>
        </w:rPr>
        <w:t xml:space="preserve"> Verisure adquirió ADT México en 2025 — consolidación en el segmento premium con monitoreo.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2.</w:t>
      </w:r>
      <w:r>
        <w:rPr>
          <w:rFonts w:ascii="Arial" w:hAnsi="Arial"/>
          <w:color w:val="1F2937"/>
          <w:sz w:val="21"/>
        </w:rPr>
        <w:t xml:space="preserve"> WhatsApp es ya el canal de venta estándar — todos los competidores lo usan; &lt;15 min de respuesta es un must, no un plus.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3.</w:t>
      </w:r>
      <w:r>
        <w:rPr>
          <w:rFonts w:ascii="Arial" w:hAnsi="Arial"/>
          <w:color w:val="1F2937"/>
          <w:sz w:val="21"/>
        </w:rPr>
        <w:t xml:space="preserve"> Marcas dominantes en CDMX: Hikvision, Dahua y Provision-ISR — son las que el mercado reconoce. Mencionarlas siempre en el sitio.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4.</w:t>
      </w:r>
      <w:r>
        <w:rPr>
          <w:rFonts w:ascii="Arial" w:hAnsi="Arial"/>
          <w:color w:val="1F2937"/>
          <w:sz w:val="21"/>
        </w:rPr>
        <w:t xml:space="preserve"> Almacenamiento en la nube empieza a ganar tracción para residencial gracias a la integración con apps móviles tipo Ezviz.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5.</w:t>
      </w:r>
      <w:r>
        <w:rPr>
          <w:rFonts w:ascii="Arial" w:hAnsi="Arial"/>
          <w:color w:val="1F2937"/>
          <w:sz w:val="21"/>
        </w:rPr>
        <w:t xml:space="preserve"> Tecnología 4K e IA (LPR, analíticos, mapas de calor) se ofrece únicamente en el segmento corporativo — todavía no es estándar residencial.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6.</w:t>
      </w:r>
      <w:r>
        <w:rPr>
          <w:rFonts w:ascii="Arial" w:hAnsi="Arial"/>
          <w:color w:val="1F2937"/>
          <w:sz w:val="21"/>
        </w:rPr>
        <w:t xml:space="preserve"> La visita técnica gratuita sigue siendo un diferenciador real — la mayoría de las ingenierías corporativas la cobra entre $350 y $1,900 MXN.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3. SEGMENTACIÓN COMPETITIVA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El mercado se divide en cinco segmentos claros según ticket promedio, perfil de cliente y tipo de empresa proveedora. Cada uno requiere una estrategia de comunicación y precios distinta.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3.1 Corporativos internacionales (premium con monitoreo)</w:t>
      </w:r>
    </w:p>
    <w:p>
      <w:pPr>
        <w:spacing w:after="120"/>
      </w:pPr>
      <w:r>
        <w:rPr>
          <w:rFonts w:ascii="Arial" w:hAnsi="Arial"/>
          <w:b/>
          <w:color w:val="0F4C4C"/>
          <w:sz w:val="21"/>
        </w:rPr>
        <w:t xml:space="preserve">Quiénes: </w:t>
      </w:r>
      <w:r>
        <w:rPr>
          <w:rFonts w:ascii="Arial" w:hAnsi="Arial"/>
          <w:color w:val="1F2937"/>
          <w:sz w:val="21"/>
        </w:rPr>
        <w:t>ADT México, Verisure México (que recientemente adquirió a ADT).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Ticket: $6,000+ instalación + $500 a $2,800/mes de monitoreo.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Fortalezas: marca, monitoreo 24/7 real con central de respuesta, app con notificaciones, presencia nacional.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Debilidades: contratos forzosos a 24-36 meses, cláusulas de permanencia, costos crecientes por mensualidad.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Cómo competir: ofrecer el mismo nivel técnico sin obligar al cliente a una mensualidad — solo si la quiere.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3.2 Instaladores locales medianos (residencial / comercial)</w:t>
      </w:r>
    </w:p>
    <w:p>
      <w:pPr>
        <w:spacing w:after="120"/>
      </w:pPr>
      <w:r>
        <w:rPr>
          <w:rFonts w:ascii="Arial" w:hAnsi="Arial"/>
          <w:b/>
          <w:color w:val="0F4C4C"/>
          <w:sz w:val="21"/>
        </w:rPr>
        <w:t xml:space="preserve">Quiénes: </w:t>
      </w:r>
      <w:r>
        <w:rPr>
          <w:rFonts w:ascii="Arial" w:hAnsi="Arial"/>
          <w:color w:val="1F2937"/>
          <w:sz w:val="21"/>
        </w:rPr>
        <w:t>VigilMax, Video Protección de México, PowerTec, StartPLS, Sescom, Sistemas de Seguridad Reacción.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Ticket: $3,500 – $15,000 (instalación única, sin mensualidad).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Fortalezas: precios accesibles, WhatsApp directo, equipos Hikvision/Dahua reconocidos, visita gratis.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Debilidades: garantías cortas (1 año), pocos publican precios, sitios web anticuados, marca poco diferenciada.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Cómo competir: aquí está la pelea principal. Diferenciación = transparencia de precios + garantía 2 años + UX moderna.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3.3 Ingenierías corporativas / industriales</w:t>
      </w:r>
    </w:p>
    <w:p>
      <w:pPr>
        <w:spacing w:after="120"/>
      </w:pPr>
      <w:r>
        <w:rPr>
          <w:rFonts w:ascii="Arial" w:hAnsi="Arial"/>
          <w:b/>
          <w:color w:val="0F4C4C"/>
          <w:sz w:val="21"/>
        </w:rPr>
        <w:t xml:space="preserve">Quiénes: </w:t>
      </w:r>
      <w:r>
        <w:rPr>
          <w:rFonts w:ascii="Arial" w:hAnsi="Arial"/>
          <w:color w:val="1F2937"/>
          <w:sz w:val="21"/>
        </w:rPr>
        <w:t>C-Curity, EPSE, Lanaccess, Iktatech, Tenus Networks.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Ticket: $25,000 – $500,000+ (proyectos industriales / corporativos).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Fortalezas: ingenieros certificados (DC3), proyecto ejecutivo, marcas premium (Axis, Avigilon, Pelco).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Debilidades: cobran la visita ($350-$1,900), proceso lento, sin enfoque residencial.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Cómo competir: ofrecer visita técnica gratuita y proyecto ejecutivo incluido en cotizaciones &gt;$25K.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3.4 Marketplaces y free-lancers</w:t>
      </w:r>
    </w:p>
    <w:p>
      <w:pPr>
        <w:spacing w:after="120"/>
      </w:pPr>
      <w:r>
        <w:rPr>
          <w:rFonts w:ascii="Arial" w:hAnsi="Arial"/>
          <w:b/>
          <w:color w:val="0F4C4C"/>
          <w:sz w:val="21"/>
        </w:rPr>
        <w:t xml:space="preserve">Quiénes: </w:t>
      </w:r>
      <w:r>
        <w:rPr>
          <w:rFonts w:ascii="Arial" w:hAnsi="Arial"/>
          <w:color w:val="1F2937"/>
          <w:sz w:val="21"/>
        </w:rPr>
        <w:t>Habitissimo, Cronoshare, vendedores en MercadoLibre que ofrecen instalación.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Ticket: $2,320 – $5,000 (piso de mercado).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Fortalezas: precio bajo, varias cotizaciones rápidas.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Debilidades: calidad variable, sin garantía corporativa, técnico diferente cada vez, sin soporte post-venta.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·</w:t>
      </w:r>
      <w:r>
        <w:rPr>
          <w:rFonts w:ascii="Arial" w:hAnsi="Arial"/>
          <w:color w:val="1F2937"/>
          <w:sz w:val="21"/>
        </w:rPr>
        <w:t xml:space="preserve"> Cómo competir: educar al cliente sobre los riesgos del free-lance ('lo barato sale caro') sin atacarlo abiertamente.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4. PERFIL DE COMPETIDORES CLAVE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4.1 VigilMax</w:t>
      </w:r>
    </w:p>
    <w:p>
      <w:pPr>
        <w:spacing w:after="160"/>
      </w:pPr>
      <w:r>
        <w:rPr>
          <w:rFonts w:ascii="Arial" w:hAnsi="Arial"/>
          <w:b/>
          <w:color w:val="D97706"/>
          <w:sz w:val="20"/>
        </w:rPr>
        <w:t xml:space="preserve">vigilmax.com.mx  ·  </w:t>
      </w:r>
      <w:r>
        <w:rPr>
          <w:rFonts w:ascii="Arial" w:hAnsi="Arial"/>
          <w:i/>
          <w:color w:val="54514C"/>
          <w:sz w:val="20"/>
        </w:rPr>
        <w:t>Instalador local mediano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Fortalezas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Único competidor con tabla de precios pública clara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Comunicación WhatsApp directa con CTA visible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Cobertura CDMX + Edomex bien definida en el sitio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Debilidades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Garantía sólo de 1 año (vs nuestra propuesta de 2 años)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Marca pequeña sin trayectoria reconocida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Sin diferenciación clara entre paquetes (sólo número de cámaras)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Estrategia para competir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Es el competidor más directo. Igualamos su transparencia, mejoramos garantía (2 años vs 1), y ofrecemos mejor experiencia de marca/web.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4.2 PowerTec México</w:t>
      </w:r>
    </w:p>
    <w:p>
      <w:pPr>
        <w:spacing w:after="160"/>
      </w:pPr>
      <w:r>
        <w:rPr>
          <w:rFonts w:ascii="Arial" w:hAnsi="Arial"/>
          <w:b/>
          <w:color w:val="D97706"/>
          <w:sz w:val="20"/>
        </w:rPr>
        <w:t xml:space="preserve">powertec.com.mx  ·  </w:t>
      </w:r>
      <w:r>
        <w:rPr>
          <w:rFonts w:ascii="Arial" w:hAnsi="Arial"/>
          <w:i/>
          <w:color w:val="54514C"/>
          <w:sz w:val="20"/>
        </w:rPr>
        <w:t>Instalador local mediano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Fortalezas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Catálogo amplio de marcas (Hikvision, Hilook, Saxxon, Wisenet, Ezviz, Epcom, Belden)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Entrega planos de cableado al cliente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Instalación rápida (2-3 días)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Debilidades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No publica precios — el cliente debe contactar para saber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Sitio web anticuado, baja conversión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Sin claim de garantía visible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Estrategia para competir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Publicar precios en el sitio será diferenciador inmediato. Mencionar las mismas marcas y agregar Provision-ISR para cobertura mexicana.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4.3 StartPLS</w:t>
      </w:r>
    </w:p>
    <w:p>
      <w:pPr>
        <w:spacing w:after="160"/>
      </w:pPr>
      <w:r>
        <w:rPr>
          <w:rFonts w:ascii="Arial" w:hAnsi="Arial"/>
          <w:b/>
          <w:color w:val="D97706"/>
          <w:sz w:val="20"/>
        </w:rPr>
        <w:t xml:space="preserve">startpls.com.mx  ·  </w:t>
      </w:r>
      <w:r>
        <w:rPr>
          <w:rFonts w:ascii="Arial" w:hAnsi="Arial"/>
          <w:i/>
          <w:color w:val="54514C"/>
          <w:sz w:val="20"/>
        </w:rPr>
        <w:t>Instalador local con catálogo amplio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Fortalezas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12 años de trayectoria documentada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Catálogo amplio: CCTV + control de acceso + alarmas + cerco eléctrico + pólizas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Marca con presencia en Iztapalapa (cliente local)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Debilidades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Sitio con problemas técnicos (sliders rotos, contenido duplicado)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Sin precios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Marca y posicionamiento no diferenciado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Estrategia para competir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Su catálogo amplio es referencia: replicar la oferta de pólizas de mantenimiento, control de acceso y videoportero como servicios complementarios.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4.4 C-Curity</w:t>
      </w:r>
    </w:p>
    <w:p>
      <w:pPr>
        <w:spacing w:after="160"/>
      </w:pPr>
      <w:r>
        <w:rPr>
          <w:rFonts w:ascii="Arial" w:hAnsi="Arial"/>
          <w:b/>
          <w:color w:val="D97706"/>
          <w:sz w:val="20"/>
        </w:rPr>
        <w:t xml:space="preserve">ccurity.com.mx  ·  </w:t>
      </w:r>
      <w:r>
        <w:rPr>
          <w:rFonts w:ascii="Arial" w:hAnsi="Arial"/>
          <w:i/>
          <w:color w:val="54514C"/>
          <w:sz w:val="20"/>
        </w:rPr>
        <w:t>Ingeniería corporativa premium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Fortalezas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Ingeniero DC3 certificado para levantamientos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Precios unitarios públicos (transparencia total en proyectos industriales)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Marcas premium: Avigilon, Pelco, Vivotek, Suprema, HID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Pago seguro con Stripe en línea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Debilidades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Visita técnica cuesta $350 (levantamiento) o $1,900 (proyecto ejecutivo)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Enfoque puro industrial — no residencial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Proceso de venta consultivo largo, no apto para clientes pequeños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Estrategia para competir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Replicar su nivel de transparencia técnica (mostrar precios unitarios en sección corporativa) pero ofreciendo visita gratis como diferenciador.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4.5 ADT México / Verisure</w:t>
      </w:r>
    </w:p>
    <w:p>
      <w:pPr>
        <w:spacing w:after="160"/>
      </w:pPr>
      <w:r>
        <w:rPr>
          <w:rFonts w:ascii="Arial" w:hAnsi="Arial"/>
          <w:b/>
          <w:color w:val="D97706"/>
          <w:sz w:val="20"/>
        </w:rPr>
        <w:t xml:space="preserve">adt.com.mx · verisure.com.mx  ·  </w:t>
      </w:r>
      <w:r>
        <w:rPr>
          <w:rFonts w:ascii="Arial" w:hAnsi="Arial"/>
          <w:i/>
          <w:color w:val="54514C"/>
          <w:sz w:val="20"/>
        </w:rPr>
        <w:t>Corporativo internacional (premium + monitoreo)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Fortalezas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Marca reconocida — 'ADT' es sinónimo de seguridad en LATAM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Monitoreo 24/7 con centro de respuesta real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App de control bien desarrollada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Presencia nacional con ingenieros propios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Debilidades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Contratos forzosos a 24-36 meses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Mensualidad obligatoria desde $500/mes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Cláusulas de permanencia y costos por cancelación anticipada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✗</w:t>
      </w:r>
      <w:r>
        <w:rPr>
          <w:rFonts w:ascii="Arial" w:hAnsi="Arial"/>
          <w:color w:val="1F2937"/>
          <w:sz w:val="21"/>
        </w:rPr>
        <w:t xml:space="preserve"> Equipos propietarios — no se pueden cambiar a otra empresa</w:t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Estrategia para competir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Argumento de venta: 'Equipos profesionales similares a ADT, sin mensualidad obligatoria. Tú decides si quieres monitoreo, no estás atado.'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5. PROPUESTA DE PAQUETES PARA TU SITIO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A partir del análisis anterior, recomendamos cuatro paquetes residenciales y cuatro comerciales. Los precios están calibrados ligeramente por debajo o al mismo nivel del competidor más transparente (VigilMax) pero con garantía superior de 2 años. El detalle completo de equipos y posicionamiento está en el archivo Excel anexo, hoja 'Mis Paquetes'.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5.1 Línea Residencial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Equipo incluido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 quién</w:t>
            </w:r>
          </w:p>
        </w:tc>
      </w:tr>
      <w:tr>
        <w:tc>
          <w:tcPr>
            <w:tcW w:type="dxa" w:w="158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BÁSICO</w:t>
            </w:r>
          </w:p>
        </w:tc>
        <w:tc>
          <w:tcPr>
            <w:tcW w:type="dxa" w:w="129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$3,490</w:t>
            </w:r>
          </w:p>
        </w:tc>
        <w:tc>
          <w:tcPr>
            <w:tcW w:type="dxa" w:w="403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2 cám HD 1080p · DVR 4ch · HDD 500GB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Entrada o cochera</w:t>
            </w:r>
          </w:p>
        </w:tc>
      </w:tr>
      <w:tr>
        <w:tc>
          <w:tcPr>
            <w:tcW w:type="dxa" w:w="158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ESTÁNDAR</w:t>
            </w:r>
          </w:p>
        </w:tc>
        <w:tc>
          <w:tcPr>
            <w:tcW w:type="dxa" w:w="129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$5,490</w:t>
            </w:r>
          </w:p>
        </w:tc>
        <w:tc>
          <w:tcPr>
            <w:tcW w:type="dxa" w:w="403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4 cám Full HD 2MP · DVR 8ch · HDD 1TB</w:t>
            </w:r>
          </w:p>
        </w:tc>
        <w:tc>
          <w:tcPr>
            <w:tcW w:type="dxa" w:w="2880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Casa media · perímetro completo</w:t>
            </w:r>
          </w:p>
        </w:tc>
      </w:tr>
      <w:tr>
        <w:tc>
          <w:tcPr>
            <w:tcW w:type="dxa" w:w="158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PREMIUM</w:t>
            </w:r>
          </w:p>
        </w:tc>
        <w:tc>
          <w:tcPr>
            <w:tcW w:type="dxa" w:w="129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$9,990</w:t>
            </w:r>
          </w:p>
        </w:tc>
        <w:tc>
          <w:tcPr>
            <w:tcW w:type="dxa" w:w="403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8 cám Full HD 4MP + audio · NVR 8ch · HDD 2TB</w:t>
            </w:r>
          </w:p>
        </w:tc>
        <w:tc>
          <w:tcPr>
            <w:tcW w:type="dxa" w:w="288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Casa grande / residencial</w:t>
            </w:r>
          </w:p>
        </w:tc>
      </w:tr>
      <w:tr>
        <w:tc>
          <w:tcPr>
            <w:tcW w:type="dxa" w:w="158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PLUS</w:t>
            </w:r>
          </w:p>
        </w:tc>
        <w:tc>
          <w:tcPr>
            <w:tcW w:type="dxa" w:w="129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$18,900</w:t>
            </w:r>
          </w:p>
        </w:tc>
        <w:tc>
          <w:tcPr>
            <w:tcW w:type="dxa" w:w="403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16 cám 4K + Sky Tracker · NVR 16ch · HDD 4TB · UPS</w:t>
            </w:r>
          </w:p>
        </w:tc>
        <w:tc>
          <w:tcPr>
            <w:tcW w:type="dxa" w:w="2880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Residencial / quinta / rancho</w:t>
            </w:r>
          </w:p>
        </w:tc>
      </w:tr>
    </w:tbl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5.2 Línea Comercial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Equipo incluido</w:t>
            </w:r>
          </w:p>
        </w:tc>
        <w:tc>
          <w:tcPr>
            <w:tcW w:type="dxa" w:w="2412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 quién</w:t>
            </w:r>
          </w:p>
        </w:tc>
      </w:tr>
      <w:tr>
        <w:tc>
          <w:tcPr>
            <w:tcW w:type="dxa" w:w="201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TIENDA</w:t>
            </w:r>
          </w:p>
        </w:tc>
        <w:tc>
          <w:tcPr>
            <w:tcW w:type="dxa" w:w="129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$7,490</w:t>
            </w:r>
          </w:p>
        </w:tc>
        <w:tc>
          <w:tcPr>
            <w:tcW w:type="dxa" w:w="388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4 cám Full HD 2MP + alarma audio · DVR 8ch · HDD 1TB</w:t>
            </w:r>
          </w:p>
        </w:tc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Tiendas, locales, POS</w:t>
            </w:r>
          </w:p>
        </w:tc>
      </w:tr>
      <w:tr>
        <w:tc>
          <w:tcPr>
            <w:tcW w:type="dxa" w:w="201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OFICINA</w:t>
            </w:r>
          </w:p>
        </w:tc>
        <w:tc>
          <w:tcPr>
            <w:tcW w:type="dxa" w:w="129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$10,990</w:t>
            </w:r>
          </w:p>
        </w:tc>
        <w:tc>
          <w:tcPr>
            <w:tcW w:type="dxa" w:w="388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6 cám 4MP + cámara recepción · NVR 8ch · HDD 2TB</w:t>
            </w:r>
          </w:p>
        </w:tc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Oficinas y consultorios</w:t>
            </w:r>
          </w:p>
        </w:tc>
      </w:tr>
      <w:tr>
        <w:tc>
          <w:tcPr>
            <w:tcW w:type="dxa" w:w="201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BODEGA</w:t>
            </w:r>
          </w:p>
        </w:tc>
        <w:tc>
          <w:tcPr>
            <w:tcW w:type="dxa" w:w="129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$16,990</w:t>
            </w:r>
          </w:p>
        </w:tc>
        <w:tc>
          <w:tcPr>
            <w:tcW w:type="dxa" w:w="388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8 cám 4MP exterior + 2 PTZ · NVR 16ch · HDD 4TB · UPS</w:t>
            </w:r>
          </w:p>
        </w:tc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Bodegas y logística</w:t>
            </w:r>
          </w:p>
        </w:tc>
      </w:tr>
      <w:tr>
        <w:tc>
          <w:tcPr>
            <w:tcW w:type="dxa" w:w="201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MULTI-SUCURSAL</w:t>
            </w:r>
          </w:p>
        </w:tc>
        <w:tc>
          <w:tcPr>
            <w:tcW w:type="dxa" w:w="129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D97706"/>
                <w:sz w:val="19"/>
              </w:rPr>
              <w:t>Cotizar</w:t>
            </w:r>
          </w:p>
        </w:tc>
        <w:tc>
          <w:tcPr>
            <w:tcW w:type="dxa" w:w="388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16+ cám por sucursal + visualización central + cloud opcional</w:t>
            </w:r>
          </w:p>
        </w:tc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Cadenas con varias sucursales</w:t>
            </w:r>
          </w:p>
        </w:tc>
      </w:tr>
    </w:tbl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</w:r>
    </w:p>
    <w:p>
      <w:pPr>
        <w:spacing w:before="200" w:after="40"/>
      </w:pPr>
      <w:r>
        <w:rPr>
          <w:rFonts w:ascii="Arial" w:hAnsi="Arial"/>
          <w:b/>
          <w:caps/>
          <w:color w:val="D97706"/>
          <w:sz w:val="22"/>
        </w:rPr>
        <w:t>Lo que TODOS los paquetes incluyen (mostrar como sticker en el sitio)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Equipo y mano de obra con garantía de 2 años por escrito.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Visita técnica de levantamiento gratuita en CDMX y Edomex.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Configuración de app móvil y capacitación al usuario.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Marcas reconocidas: Hikvision · Dahua · Provision-ISR.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Respuesta por WhatsApp en menos de 15 minutos.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✓</w:t>
      </w:r>
      <w:r>
        <w:rPr>
          <w:rFonts w:ascii="Arial" w:hAnsi="Arial"/>
          <w:color w:val="1F2937"/>
          <w:sz w:val="21"/>
        </w:rPr>
        <w:t xml:space="preserve"> Sin mensualidad obligatoria — monitoreo opcional desde $700/mes.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6. ESTRATEGIA DE POSICIONAMIENTO DEL SITIO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6.1 Mensaje principal del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F7F0"/>
            <w:tcBorders>
              <w:top w:val="single" w:sz="18" w:color="D97706"/>
              <w:left w:val="single" w:sz="18" w:color="D97706"/>
              <w:bottom w:val="single" w:sz="18" w:color="D97706"/>
              <w:right w:val="single" w:sz="18" w:color="D97706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D97706"/>
                <w:sz w:val="20"/>
              </w:rPr>
              <w:t>HEADLINE PROPUESTO</w:t>
            </w:r>
          </w:p>
          <w:p>
            <w:pPr>
              <w:spacing w:after="0" w:line="312" w:lineRule="auto"/>
            </w:pPr>
            <w:r>
              <w:rPr>
                <w:rFonts w:ascii="Arial" w:hAnsi="Arial"/>
                <w:b/>
                <w:color w:val="0F4C4C"/>
                <w:sz w:val="22"/>
              </w:rPr>
              <w:t>“Cámaras de seguridad profesionales, sin contrato ni sorpresas. Garantía de 2 años y respuesta WhatsApp en menos de 15 minutos.”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6.2 Cinco diferenciadores duros para usar en el sitio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1.</w:t>
      </w:r>
      <w:r>
        <w:rPr>
          <w:rFonts w:ascii="Arial" w:hAnsi="Arial"/>
          <w:color w:val="1F2937"/>
          <w:sz w:val="21"/>
        </w:rPr>
        <w:t xml:space="preserve"> Garantía de 2 años por escrito en equipos y mano de obra (vs. 1 año del 80% del mercado).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2.</w:t>
      </w:r>
      <w:r>
        <w:rPr>
          <w:rFonts w:ascii="Arial" w:hAnsi="Arial"/>
          <w:color w:val="1F2937"/>
          <w:sz w:val="21"/>
        </w:rPr>
        <w:t xml:space="preserve"> Visita técnica de levantamiento GRATIS (vs. $350–$1,900 que cobran ingenierías corporativas).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3.</w:t>
      </w:r>
      <w:r>
        <w:rPr>
          <w:rFonts w:ascii="Arial" w:hAnsi="Arial"/>
          <w:color w:val="1F2937"/>
          <w:sz w:val="21"/>
        </w:rPr>
        <w:t xml:space="preserve"> Precios públicos transparentes (sólo VigilMax y Cronoshare lo hacen — ventaja vs. resto).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4.</w:t>
      </w:r>
      <w:r>
        <w:rPr>
          <w:rFonts w:ascii="Arial" w:hAnsi="Arial"/>
          <w:color w:val="1F2937"/>
          <w:sz w:val="21"/>
        </w:rPr>
        <w:t xml:space="preserve"> Sin contrato ni mensualidad forzosa (vs. ADT/Verisure que exigen contrato a 36 meses).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5.</w:t>
      </w:r>
      <w:r>
        <w:rPr>
          <w:rFonts w:ascii="Arial" w:hAnsi="Arial"/>
          <w:color w:val="1F2937"/>
          <w:sz w:val="21"/>
        </w:rPr>
        <w:t xml:space="preserve"> Marcas reconocidas Hikvision, Dahua y Provision-ISR (las que el mercado conoce y confía).</w:t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6.3 Argumentos vs. cada tipo de competidor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4824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Argumento sugerido</w:t>
            </w:r>
          </w:p>
        </w:tc>
      </w:tr>
      <w:tr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Si el cliente compara con ADT/Verisure</w:t>
            </w:r>
          </w:p>
        </w:tc>
        <w:tc>
          <w:tcPr>
            <w:tcW w:type="dxa" w:w="604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“Equipos del mismo nivel técnico, sin contrato a 36 meses ni mensualidad obligatoria.”</w:t>
            </w:r>
          </w:p>
        </w:tc>
      </w:tr>
      <w:tr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Si compara con un instalador local (VigilMax, PowerTec, StartPLS)</w:t>
            </w:r>
          </w:p>
        </w:tc>
        <w:tc>
          <w:tcPr>
            <w:tcW w:type="dxa" w:w="604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“Garantía de 2 años por escrito y precios públicos — sin sorpresas en la factura.”</w:t>
            </w:r>
          </w:p>
        </w:tc>
      </w:tr>
      <w:tr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Si compara con una ingeniería corporativa (C-Curity, EPSE)</w:t>
            </w:r>
          </w:p>
        </w:tc>
        <w:tc>
          <w:tcPr>
            <w:tcW w:type="dxa" w:w="6048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“Visita técnica de levantamiento sin costo · proyecto ejecutivo incluido en cotizaciones &gt;$25K.”</w:t>
            </w:r>
          </w:p>
        </w:tc>
      </w:tr>
      <w:tr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Si compara con un free-lance de Cronoshare/Habitissimo</w:t>
            </w:r>
          </w:p>
        </w:tc>
        <w:tc>
          <w:tcPr>
            <w:tcW w:type="dxa" w:w="6048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9"/>
              </w:rPr>
              <w:t>“Mismo técnico siempre, garantía real y soporte continuo después de la instalación.”</w:t>
            </w:r>
          </w:p>
        </w:tc>
      </w:tr>
    </w:tbl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</w:r>
    </w:p>
    <w:p>
      <w:pPr>
        <w:spacing w:before="320" w:after="80"/>
      </w:pPr>
      <w:r>
        <w:rPr>
          <w:rFonts w:ascii="Arial" w:hAnsi="Arial"/>
          <w:b/>
          <w:color w:val="0F4C4C"/>
          <w:sz w:val="28"/>
        </w:rPr>
        <w:t>6.4 Plan de implementación en el sitio actual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1.</w:t>
      </w:r>
      <w:r>
        <w:rPr>
          <w:rFonts w:ascii="Arial" w:hAnsi="Arial"/>
          <w:color w:val="1F2937"/>
          <w:sz w:val="21"/>
        </w:rPr>
        <w:t xml:space="preserve"> Reemplazar el headline del Hero actual por el headline propuesto en 6.1.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2.</w:t>
      </w:r>
      <w:r>
        <w:rPr>
          <w:rFonts w:ascii="Arial" w:hAnsi="Arial"/>
          <w:color w:val="1F2937"/>
          <w:sz w:val="21"/>
        </w:rPr>
        <w:t xml:space="preserve"> Sección de paquetes en cards: usar los 4 residenciales + 4 comerciales de 5.1 y 5.2.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3.</w:t>
      </w:r>
      <w:r>
        <w:rPr>
          <w:rFonts w:ascii="Arial" w:hAnsi="Arial"/>
          <w:color w:val="1F2937"/>
          <w:sz w:val="21"/>
        </w:rPr>
        <w:t xml:space="preserve"> Sección 'Por qué nosotros': usar los 5 diferenciadores duros de 6.2 como bloques.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4.</w:t>
      </w:r>
      <w:r>
        <w:rPr>
          <w:rFonts w:ascii="Arial" w:hAnsi="Arial"/>
          <w:color w:val="1F2937"/>
          <w:sz w:val="21"/>
        </w:rPr>
        <w:t xml:space="preserve"> Sección 'Equipo profesional': mostrar los chips de marcas (Hikvision · Dahua · Provision-ISR · Ezviz · Ubiquiti).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5.</w:t>
      </w:r>
      <w:r>
        <w:rPr>
          <w:rFonts w:ascii="Arial" w:hAnsi="Arial"/>
          <w:color w:val="1F2937"/>
          <w:sz w:val="21"/>
        </w:rPr>
        <w:t xml:space="preserve"> FAQ: incluir preguntas comparativas — '¿Por qué no ADT?', '¿Qué incluye la garantía?', '¿Cuánto tarda la instalación?'.</w:t>
      </w:r>
    </w:p>
    <w:p>
      <w:pPr>
        <w:pStyle w:val="ListBullet"/>
        <w:spacing w:after="60" w:line="312" w:lineRule="auto"/>
      </w:pPr>
      <w:r>
        <w:rPr>
          <w:rFonts w:ascii="Arial" w:hAnsi="Arial"/>
          <w:b/>
          <w:color w:val="0F4C4C"/>
          <w:sz w:val="21"/>
        </w:rPr>
        <w:t>6.</w:t>
      </w:r>
      <w:r>
        <w:rPr>
          <w:rFonts w:ascii="Arial" w:hAnsi="Arial"/>
          <w:color w:val="1F2937"/>
          <w:sz w:val="21"/>
        </w:rPr>
        <w:t xml:space="preserve"> Blog SEO: primer artículo 'Cuánto cuesta instalar cámaras de seguridad en CDMX 2026' (replica el de VigilMax pero más completo).</w:t>
      </w:r>
    </w:p>
    <w:p>
      <w:r>
        <w:br w:type="page"/>
      </w:r>
    </w:p>
    <w:p>
      <w:pPr>
        <w:spacing w:before="360" w:after="120"/>
        <w:pBdr>
          <w:bottom w:val="single" w:sz="18" w:space="1" w:color="D97706"/>
        </w:pBdr>
      </w:pPr>
      <w:r>
        <w:rPr>
          <w:rFonts w:ascii="Arial" w:hAnsi="Arial"/>
          <w:b/>
          <w:color w:val="0F4C4C"/>
          <w:sz w:val="40"/>
        </w:rPr>
        <w:t>7. APÉNDICE · FUENTES CONSULTADAS</w:t>
      </w:r>
    </w:p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Esta investigación se construyó a partir de búsqueda web pública y fetching directo de las páginas de cada competidor en mayo de 2026. Todas las cifras de precios provienen de los sitios oficiales o de marketplaces (Cronoshare, Habitissimo) donde los propios profesionales publican sus tarifas.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3216"/>
            <w:shd w:val="clear" w:color="auto" w:fill="0F4C4C"/>
            <w:tcBorders>
              <w:top w:val="single" w:sz="8" w:color="0F4C4C"/>
              <w:left w:val="single" w:sz="8" w:color="0F4C4C"/>
              <w:bottom w:val="single" w:sz="8" w:color="0F4C4C"/>
              <w:right w:val="single" w:sz="8" w:color="0F4C4C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Dato utilizado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VigilMax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vigilmax.com.mx/precios-camaras-cdmx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Tabla de precios completa hogar/negocio CDMX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Cronoshare México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cronoshare.com.mx/cuanto-cuesta/instalar-sistema-videovigilancia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Rangos de precio nacional 2026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PowerTec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powertec.com.mx/servicios/instalacion-de-camaras-de-video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Servicios, marcas y testimonios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StartPLS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startpls.com.mx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Catálogo de servicios y datos de contacto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C-Curity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ccurity.com.mx/seguridad-y-monitoreo/camaras/instalacion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Precios unitarios industriales · marcas premium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EPSE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epse.mx/costo-instalar-camaras-seguridad-2026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Análisis de costos profesional 2026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Video Protección de México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videoproteccion.com.mx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Kit residencial 4 cám con instalación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ADT México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adt.com.mx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Sistemas con monitoreo · planes ADT Smart View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Habitissimo México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habitissimo.com.mx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Marketplace de instaladores free-lance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Iktatech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iktatech.com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Servicios CCTV y trayectoria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Sescom (Ing. SESCOM)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ingsescom.com.mx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Servicios de seguridad CDMX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Lanaccess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lanaccess.com/videovigilancia-cdmx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Soluciones corporativas videovigilancia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Sistemas de Seguridad Reacción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sistemasdeseguridadreaccion.com.mx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Trayectoria 30+ años</w:t>
            </w:r>
          </w:p>
        </w:tc>
      </w:tr>
      <w:tr>
        <w:tc>
          <w:tcPr>
            <w:tcW w:type="dxa" w:w="2592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Tenus Networks</w:t>
            </w:r>
          </w:p>
        </w:tc>
        <w:tc>
          <w:tcPr>
            <w:tcW w:type="dxa" w:w="3744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tenusnetworks.mx/cctv.html</w:t>
            </w:r>
          </w:p>
        </w:tc>
        <w:tc>
          <w:tcPr>
            <w:tcW w:type="dxa" w:w="3456"/>
            <w:shd w:val="clear" w:color="auto" w:fill="FAF7F0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CCTV + redes</w:t>
            </w:r>
          </w:p>
        </w:tc>
      </w:tr>
      <w:tr>
        <w:tc>
          <w:tcPr>
            <w:tcW w:type="dxa" w:w="2592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0F4C4C"/>
                <w:sz w:val="19"/>
              </w:rPr>
              <w:t>Dierza</w:t>
            </w:r>
          </w:p>
        </w:tc>
        <w:tc>
          <w:tcPr>
            <w:tcW w:type="dxa" w:w="3744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D97706"/>
                <w:sz w:val="19"/>
              </w:rPr>
              <w:t>dierza.com.mx/instalacion-de-camaras.html</w:t>
            </w:r>
          </w:p>
        </w:tc>
        <w:tc>
          <w:tcPr>
            <w:tcW w:type="dxa" w:w="3456"/>
            <w:tcBorders>
              <w:top w:val="single" w:sz="4" w:color="D0CCC4"/>
              <w:left w:val="single" w:sz="4" w:color="D0CCC4"/>
              <w:bottom w:val="single" w:sz="4" w:color="D0CCC4"/>
              <w:right w:val="single" w:sz="4" w:color="D0CCC4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54514C"/>
                <w:sz w:val="19"/>
              </w:rPr>
              <w:t>Instalación CDMX y AM</w:t>
            </w:r>
          </w:p>
        </w:tc>
      </w:tr>
    </w:tbl>
    <w:p>
      <w:pPr>
        <w:spacing w:after="160" w:line="32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</w:r>
    </w:p>
    <w:p>
      <w:pPr>
        <w:spacing w:before="360"/>
        <w:jc w:val="center"/>
      </w:pPr>
      <w:r>
        <w:rPr>
          <w:rFonts w:ascii="Arial" w:hAnsi="Arial"/>
          <w:i/>
          <w:color w:val="D97706"/>
          <w:sz w:val="16"/>
        </w:rPr>
        <w:t>● Documento generado para camara-de-seguridad.com · Mayo 2026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